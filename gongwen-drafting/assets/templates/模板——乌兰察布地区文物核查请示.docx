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600" w:lineRule="exact"/>
        <w:jc w:val="center"/>
      </w:pPr>
      <w:r>
        <w:rPr>
          <w:rFonts w:ascii="FZXiaoBiaoSong-B05S" w:hAnsi="FZXiaoBiaoSong-B05S" w:eastAsia="FZXiaoBiaoSong-B05S"/>
          <w:sz w:val="44"/>
        </w:rPr>
        <w:t>关于乌兰察布地区项目名称文物核查的请示</w:t>
      </w:r>
    </w:p>
    <w:p>
      <w:pPr>
        <w:spacing w:before="0" w:after="0" w:line="560" w:lineRule="exact"/>
        <w:jc w:val="left"/>
      </w:pPr>
      <w:r>
        <w:rPr>
          <w:rFonts w:ascii="STFangsong" w:hAnsi="STFangsong" w:eastAsia="STFangsong"/>
          <w:sz w:val="32"/>
        </w:rPr>
        <w:t>属地文化和旅游局：</w:t>
      </w:r>
    </w:p>
    <w:p>
      <w:pPr>
        <w:spacing w:before="0" w:after="0" w:line="560" w:lineRule="exact"/>
        <w:ind w:firstLine="640"/>
      </w:pPr>
      <w:r>
        <w:rPr>
          <w:rFonts w:ascii="STFangsong" w:hAnsi="STFangsong" w:eastAsia="STFangsong"/>
          <w:sz w:val="32"/>
        </w:rPr>
        <w:t>发文主体拟在乌兰察布市项目所在地建设项目名称。</w:t>
      </w:r>
    </w:p>
    <w:p>
      <w:pPr>
        <w:spacing w:before="0" w:after="0" w:line="560" w:lineRule="exact"/>
        <w:ind w:firstLine="640"/>
      </w:pPr>
      <w:r>
        <w:rPr>
          <w:rFonts w:ascii="STFangsong" w:hAnsi="STFangsong" w:eastAsia="STFangsong"/>
          <w:sz w:val="32"/>
        </w:rPr>
        <w:t>项目选址位于具体位置，建设规模为建设规模及主要建设内容。项目面积为项目面积。</w:t>
      </w:r>
    </w:p>
    <w:p>
      <w:pPr>
        <w:spacing w:before="0" w:after="0" w:line="560" w:lineRule="exact"/>
        <w:ind w:firstLine="640"/>
      </w:pPr>
      <w:r>
        <w:rPr>
          <w:rFonts w:ascii="STFangsong" w:hAnsi="STFangsong" w:eastAsia="STFangsong"/>
          <w:sz w:val="32"/>
        </w:rPr>
        <w:t>为依法依规办理项目建设用地范围内文物保护相关手续，加快推动项目实施，恳请贵局对该项目用地范围内是否涉及文物保护单位、不可移动文物及其保护范围、建设控制地带等情况进行核查，并出具相关审查意见。</w:t>
      </w:r>
    </w:p>
    <w:p>
      <w:pPr>
        <w:spacing w:before="0" w:after="0" w:line="560" w:lineRule="exact"/>
        <w:ind w:firstLine="640"/>
      </w:pPr>
      <w:r>
        <w:rPr>
          <w:rFonts w:ascii="STFangsong" w:hAnsi="STFangsong" w:eastAsia="STFangsong"/>
          <w:sz w:val="32"/>
        </w:rPr>
        <w:t>特此请示</w:t>
      </w:r>
    </w:p>
    <w:p/>
    <w:p>
      <w:pPr>
        <w:tabs>
          <w:tab w:pos="2240" w:val="left"/>
        </w:tabs>
        <w:spacing w:before="0" w:after="0" w:line="560" w:lineRule="exact"/>
        <w:ind w:left="2240" w:hanging="1600"/>
      </w:pPr>
      <w:r>
        <w:rPr>
          <w:rFonts w:ascii="STFangsong" w:hAnsi="STFangsong" w:eastAsia="STFangsong"/>
          <w:sz w:val="32"/>
        </w:rPr>
        <w:t>附件：1.</w:t>
        <w:tab/>
        <w:t>项目备案告知书</w:t>
      </w:r>
    </w:p>
    <w:p>
      <w:pPr>
        <w:tabs>
          <w:tab w:pos="2240" w:val="left"/>
        </w:tabs>
        <w:spacing w:before="0" w:after="0" w:line="560" w:lineRule="exact"/>
        <w:ind w:left="2240" w:hanging="640"/>
      </w:pPr>
      <w:r>
        <w:rPr>
          <w:rFonts w:ascii="STFangsong" w:hAnsi="STFangsong" w:eastAsia="STFangsong"/>
          <w:sz w:val="32"/>
        </w:rPr>
        <w:t>2.</w:t>
        <w:tab/>
        <w:t>企业法人营业执照</w:t>
      </w:r>
    </w:p>
    <w:p>
      <w:pPr>
        <w:tabs>
          <w:tab w:pos="2240" w:val="left"/>
        </w:tabs>
        <w:spacing w:before="0" w:after="0" w:line="560" w:lineRule="exact"/>
        <w:ind w:left="2240" w:hanging="640"/>
      </w:pPr>
      <w:r>
        <w:rPr>
          <w:rFonts w:ascii="STFangsong" w:hAnsi="STFangsong" w:eastAsia="STFangsong"/>
          <w:sz w:val="32"/>
        </w:rPr>
        <w:t>3.</w:t>
        <w:tab/>
        <w:t>法定代表人身份证复印件</w:t>
      </w:r>
    </w:p>
    <w:p>
      <w:pPr>
        <w:tabs>
          <w:tab w:pos="2240" w:val="left"/>
        </w:tabs>
        <w:spacing w:before="0" w:after="0" w:line="560" w:lineRule="exact"/>
        <w:ind w:left="2240" w:hanging="640"/>
      </w:pPr>
      <w:r>
        <w:rPr>
          <w:rFonts w:ascii="STFangsong" w:hAnsi="STFangsong" w:eastAsia="STFangsong"/>
          <w:sz w:val="32"/>
        </w:rPr>
        <w:t>4.</w:t>
        <w:tab/>
        <w:t>项目可研报告</w:t>
      </w:r>
    </w:p>
    <w:p>
      <w:pPr>
        <w:tabs>
          <w:tab w:pos="2240" w:val="left"/>
        </w:tabs>
        <w:spacing w:before="0" w:after="0" w:line="560" w:lineRule="exact"/>
        <w:ind w:left="2240" w:hanging="640"/>
      </w:pPr>
      <w:r>
        <w:rPr>
          <w:rFonts w:ascii="STFangsong" w:hAnsi="STFangsong" w:eastAsia="STFangsong"/>
          <w:sz w:val="32"/>
        </w:rPr>
        <w:t>5.</w:t>
        <w:tab/>
        <w:t>空间范围及用地经纬度坐标 Excel 表</w:t>
      </w:r>
    </w:p>
    <w:p>
      <w:pPr>
        <w:tabs>
          <w:tab w:pos="2240" w:val="left"/>
        </w:tabs>
        <w:spacing w:before="0" w:after="0" w:line="560" w:lineRule="exact"/>
        <w:ind w:left="2240" w:hanging="640"/>
      </w:pPr>
      <w:r>
        <w:rPr>
          <w:rFonts w:ascii="STFangsong" w:hAnsi="STFangsong" w:eastAsia="STFangsong"/>
          <w:sz w:val="32"/>
        </w:rPr>
        <w:t>6.</w:t>
        <w:tab/>
        <w:t>KML 格式坐标文件</w:t>
      </w:r>
    </w:p>
    <w:p>
      <w:pPr>
        <w:tabs>
          <w:tab w:pos="2240" w:val="left"/>
        </w:tabs>
        <w:spacing w:before="0" w:after="0" w:line="560" w:lineRule="exact"/>
        <w:ind w:left="2240" w:hanging="640"/>
      </w:pPr>
      <w:r>
        <w:rPr>
          <w:rFonts w:ascii="STFangsong" w:hAnsi="STFangsong" w:eastAsia="STFangsong"/>
          <w:sz w:val="32"/>
        </w:rPr>
        <w:t>7.</w:t>
        <w:tab/>
        <w:t>用地宗地图</w:t>
      </w:r>
    </w:p>
    <w:p>
      <w:pPr>
        <w:spacing w:before="0" w:after="0" w:line="560" w:lineRule="exact"/>
        <w:ind w:firstLine="640"/>
      </w:pPr>
      <w:r>
        <w:rPr>
          <w:rFonts w:ascii="STFangsong" w:hAnsi="STFangsong" w:eastAsia="STFangsong"/>
          <w:sz w:val="32"/>
        </w:rPr>
        <w:t>（项目联系人：联系人；联系电话：联系电话）</w:t>
      </w:r>
    </w:p>
    <w:p>
      <w:pPr>
        <w:tabs>
          <w:tab w:pos="6468" w:val="center"/>
        </w:tabs>
        <w:spacing w:line="560" w:lineRule="exact" w:before="0" w:after="0"/>
      </w:pPr>
      <w:r>
        <w:rPr>
          <w:rFonts w:ascii="STFangsong" w:hAnsi="STFangsong" w:eastAsia="STFangsong"/>
          <w:sz w:val="32"/>
        </w:rPr>
        <w:tab/>
        <w:t>发文主体</w:t>
      </w:r>
    </w:p>
    <w:p>
      <w:pPr>
        <w:spacing w:line="560" w:lineRule="exact" w:before="0" w:after="0"/>
        <w:ind w:right="1280"/>
        <w:jc w:val="right"/>
      </w:pPr>
      <w:r>
        <w:rPr>
          <w:rFonts w:ascii="STFangsong" w:hAnsi="STFangsong" w:eastAsia="STFangsong"/>
          <w:sz w:val="32"/>
        </w:rPr>
        <w:t>2026年6月10日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STFangsong" w:hAnsi="STFangsong" w:eastAsia="ST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